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一年级口算练习</w:t>
      </w:r>
    </w:p>
    <w:p>
      <w:pPr>
        <w:spacing w:before="200"/>
      </w:pPr>
      <w:r>
        <w:t>班级：姓名：</w:t>
      </w:r>
    </w:p>
    <w:p>
      <w:pPr>
        <w:spacing w:before="200"/>
      </w:pPr>
      <w:r>
        <w:t>一、直接写出得数。</w:t>
      </w:r>
    </w:p>
    <w:p>
      <w:r>
        <w:t>13-8=15-9=11 -6 =</w:t>
      </w:r>
    </w:p>
    <w:p>
      <w:r>
        <w:t>14 - 5 =12 -7 =16 -8 =</w:t>
      </w:r>
    </w:p>
    <w:p>
      <w:r>
        <w:t>二、比一比，填上大于号、小于号或等号。</w:t>
      </w:r>
    </w:p>
    <w:p>
      <w:r>
        <w:t>57o7598.8945o54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33756" cy="416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练习卷_插图4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" cy="41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33756" cy="4160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练习卷_插图4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" cy="41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33756" cy="4160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练习卷_插图4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" cy="41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t>数一数，一共有几个苹果？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